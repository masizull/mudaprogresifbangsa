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Kurikulum dan Panduan Pembelajaran</w:t>
      </w:r>
    </w:p>
    <w:p>
      <w:pPr>
        <w:jc w:val="left"/>
      </w:pPr>
      <w:r>
        <w:t>Usulan dua belas sesi per kelas dengan praktik empat pilar</w:t>
      </w:r>
    </w:p>
    <w:p>
      <w:pPr>
        <w:spacing w:before="1300"/>
      </w:pPr>
      <w:r>
        <w:rPr>
          <w:b/>
          <w:color w:val="20594B"/>
        </w:rPr>
        <w:t>PAKET PENDIDIKAN   02 DARI 03</w:t>
      </w:r>
    </w:p>
    <w:p>
      <w:pPr>
        <w:jc w:val="left"/>
      </w:pPr>
      <w:r>
        <w:rPr>
          <w:sz w:val="20"/>
        </w:rPr>
        <w:t>Rancangan pengembangan</w:t>
        <w:br/>
        <w:t>Kota Bekasi dan Kabupaten Bekasi</w:t>
        <w:br/>
        <w:t>15 Oktober 2026</w:t>
      </w:r>
    </w:p>
    <w:p>
      <w:r>
        <w:br w:type="page"/>
      </w:r>
    </w:p>
    <w:p>
      <w:pPr>
        <w:pStyle w:val="Heading1"/>
      </w:pPr>
      <w:r>
        <w:t>Petunjuk penggunaan kurikulum</w:t>
      </w:r>
    </w:p>
    <w:p>
      <w:r>
        <w:t>Kurikulum ini menyusun usulan 12 sesi Tunas dan 12 sesi Penggerak. Masing-masing direncanakan 120 menit. Tim menyesuaikan setelah validasi peserta, kalender sekolah, kesiapan pengajar, serta ruang praktik. Setiap sesi memuat kemampuan utama, kegiatan, bukti hasil, dan penilaian. Tugas lapangan ditetapkan dengan beban yang realistis dan bukan kewajiban tambahan yang tidak dijelaskan dalam paket.</w:t>
      </w:r>
    </w:p>
    <w:p>
      <w:r>
        <w:t>Metode umum: 10 menit pembuka, 20 menit pengantar, 35 menit latihan, 10 menit jeda, 30 menit praktik atau diskusi, dan 15 menit refleksi. Pembagian waktu adalah contoh kerja yang dapat disesuaikan. Pengajar menjaga ruang untuk bertanya dan tidak mengganti seluruh sesi menjadi ceramah.</w:t>
      </w:r>
    </w:p>
    <w:p>
      <w:pPr>
        <w:pStyle w:val="Heading2"/>
      </w:pPr>
      <w:r>
        <w:t>Tujuan per kelas</w:t>
      </w:r>
    </w:p>
    <w:p>
      <w:r>
        <w:t>Tunas mengembangkan pengenalan diri, karakter, arah pendidikan, komunikasi, dan pengalaman awal empat pilar. Penggerak mengembangkan kemampuan menganalisis persoalan, memetakan aktor, menyusun strategi, serta memimpin kontribusi. Tingkat kedalaman ditentukan berdasarkan bukti kemampuan dan pengalaman.</w:t>
      </w:r>
    </w:p>
    <w:p>
      <w:pPr>
        <w:pStyle w:val="Heading2"/>
      </w:pPr>
      <w:r>
        <w:t>Bahan belajar dan sumber</w:t>
      </w:r>
    </w:p>
    <w:p>
      <w:r>
        <w:t>Pengajar memeriksa informasi yang dipakai dalam setiap sesi. Data pendaftaran studi, biaya, beasiswa, dan layanan harus diverifikasi pada sumber resmi saat digunakan. Materi kesehatan ditinjau profesional yang kompeten. Sesi menggunakan kasus pendidikan dan sosial untuk latihan; contoh tidak boleh dipresentasikan sebagai fakta tentang warga tertentu tanpa dasar.</w:t>
      </w:r>
    </w:p>
    <w:p>
      <w:pPr>
        <w:pStyle w:val="Heading2"/>
      </w:pPr>
      <w:r>
        <w:t>Landasan adaptasi</w:t>
      </w:r>
    </w:p>
    <w:p>
      <w:r>
        <w:t>Pola bertahap mempelajari unsur kepemimpinan, organisasi, pemecahan masalah, lobi, persidangan, analisis sosial, dan advokasi dari pembahasan kaderisasi IPNU. Susunan sesi, analisis diri, peta pendidikan, dan program pilar merupakan rancangan Akademi Progresif. Materi agitasi dan provokasi gagasan tidak diklaim sebagai daftar wajib IPNU.</w:t>
      </w:r>
    </w:p>
    <w:p>
      <w:r>
        <w:br w:type="page"/>
      </w:r>
    </w:p>
    <w:p>
      <w:pPr>
        <w:pStyle w:val="Heading1"/>
      </w:pPr>
      <w:r>
        <w:t>Tunas Progresif Sesi 1 dan 2</w:t>
      </w:r>
    </w:p>
    <w:p>
      <w:pPr>
        <w:pStyle w:val="Heading2"/>
      </w:pPr>
      <w:r>
        <w:t>1 Orientasi dan mengenal diri</w:t>
      </w:r>
    </w:p>
    <w:p>
      <w:r>
        <w:t>Kemampuan utama: Mengidentifikasi minat dan pengalaman yang menjadi kekuatan awal.</w:t>
      </w:r>
    </w:p>
    <w:p>
      <w:r>
        <w:t>Kegiatan: Peta pengalaman pribadi, cerita berpasangan, dan kesepakatan kelas.</w:t>
      </w:r>
    </w:p>
    <w:p>
      <w:r>
        <w:t>Bukti hasil: Profil diri versi awal serta satu tujuan pribadi.</w:t>
      </w:r>
    </w:p>
    <w:p>
      <w:r>
        <w:t>Penilaian: Peserta menyebut contoh pengalaman dan kebutuhan bantuan, tanpa label psikologis.</w:t>
      </w:r>
    </w:p>
    <w:p>
      <w:r>
        <w:t>Umpan balik mentor: tunjukkan satu kekuatan yang terlihat, satu hal yang perlu diperbaiki, dan langkah berikutnya. Sesuaikan alat serta bahasa dengan kebutuhan peserta.</w:t>
      </w:r>
    </w:p>
    <w:p>
      <w:pPr>
        <w:pStyle w:val="Heading2"/>
      </w:pPr>
      <w:r>
        <w:t>2 Karakter dan kebiasaan</w:t>
      </w:r>
    </w:p>
    <w:p>
      <w:r>
        <w:t>Kemampuan utama: Memilih satu kebiasaan yang mendukung tujuan serta cara memantaunya.</w:t>
      </w:r>
    </w:p>
    <w:p>
      <w:r>
        <w:t>Kegiatan: Kasus tanggung jawab, refleksi kebiasaan, dan rencana latihan satu minggu.</w:t>
      </w:r>
    </w:p>
    <w:p>
      <w:r>
        <w:t>Bukti hasil: Rencana kebiasaan beserta ukuran sederhana.</w:t>
      </w:r>
    </w:p>
    <w:p>
      <w:r>
        <w:t>Penilaian: Rencana spesifik, realistis, dan dapat ditinjau.</w:t>
      </w:r>
    </w:p>
    <w:p>
      <w:r>
        <w:t>Umpan balik mentor: tunjukkan satu kekuatan yang terlihat, satu hal yang perlu diperbaiki, dan langkah berikutnya. Sesuaikan alat serta bahasa dengan kebutuhan peserta.</w:t>
      </w:r>
    </w:p>
    <w:p>
      <w:r>
        <w:br w:type="page"/>
      </w:r>
    </w:p>
    <w:p>
      <w:pPr>
        <w:pStyle w:val="Heading1"/>
      </w:pPr>
      <w:r>
        <w:t>Tunas Progresif Sesi 3 dan 4</w:t>
      </w:r>
    </w:p>
    <w:p>
      <w:pPr>
        <w:pStyle w:val="Heading2"/>
      </w:pPr>
      <w:r>
        <w:t>3 Peta jalan pendidikan</w:t>
      </w:r>
    </w:p>
    <w:p>
      <w:r>
        <w:t>Kemampuan utama: Menyusun dua alternatif arah pendidikan berikut langkah persiapan.</w:t>
      </w:r>
    </w:p>
    <w:p>
      <w:r>
        <w:t>Kegiatan: Membandingkan pilihan studi, kebutuhan persiapan, biaya, serta sumber informasi.</w:t>
      </w:r>
    </w:p>
    <w:p>
      <w:r>
        <w:t>Bukti hasil: Peta pendidikan utama dan alternatif.</w:t>
      </w:r>
    </w:p>
    <w:p>
      <w:r>
        <w:t>Penilaian: Alasan sesuai profil diri dan informasi yang diperiksa.</w:t>
      </w:r>
    </w:p>
    <w:p>
      <w:r>
        <w:t>Umpan balik mentor: tunjukkan satu kekuatan yang terlihat, satu hal yang perlu diperbaiki, dan langkah berikutnya. Sesuaikan alat serta bahasa dengan kebutuhan peserta.</w:t>
      </w:r>
    </w:p>
    <w:p>
      <w:pPr>
        <w:pStyle w:val="Heading2"/>
      </w:pPr>
      <w:r>
        <w:t>4 Komunikasi dan kerja tim</w:t>
      </w:r>
    </w:p>
    <w:p>
      <w:r>
        <w:t>Kemampuan utama: Menyampaikan gagasan dan mendengar masukan dalam kelompok.</w:t>
      </w:r>
    </w:p>
    <w:p>
      <w:r>
        <w:t>Kegiatan: Latihan mendengar, presentasi singkat, dan pembagian tugas kegiatan kecil.</w:t>
      </w:r>
    </w:p>
    <w:p>
      <w:r>
        <w:t>Bukti hasil: Catatan peran dan umpan balik teman.</w:t>
      </w:r>
    </w:p>
    <w:p>
      <w:r>
        <w:t>Penilaian: Peserta memberi ruang pendapat dan menyelesaikan tugasnya.</w:t>
      </w:r>
    </w:p>
    <w:p>
      <w:r>
        <w:t>Umpan balik mentor: tunjukkan satu kekuatan yang terlihat, satu hal yang perlu diperbaiki, dan langkah berikutnya. Sesuaikan alat serta bahasa dengan kebutuhan peserta.</w:t>
      </w:r>
    </w:p>
    <w:p>
      <w:r>
        <w:br w:type="page"/>
      </w:r>
    </w:p>
    <w:p>
      <w:pPr>
        <w:pStyle w:val="Heading1"/>
      </w:pPr>
      <w:r>
        <w:t>Tunas Progresif Sesi 5 dan 6</w:t>
      </w:r>
    </w:p>
    <w:p>
      <w:pPr>
        <w:pStyle w:val="Heading2"/>
      </w:pPr>
      <w:r>
        <w:t>5 Eksplorasi pendidikan</w:t>
      </w:r>
    </w:p>
    <w:p>
      <w:r>
        <w:t>Kemampuan utama: Menjelaskan kebutuhan belajar orang lain dan mencoba pendampingan sederhana.</w:t>
      </w:r>
    </w:p>
    <w:p>
      <w:r>
        <w:t>Kegiatan: Kasus kesulitan belajar, latihan tutor sebaya, dan refleksi cara menjelaskan.</w:t>
      </w:r>
    </w:p>
    <w:p>
      <w:r>
        <w:t>Bukti hasil: Rancangan bantuan belajar singkat.</w:t>
      </w:r>
    </w:p>
    <w:p>
      <w:r>
        <w:t>Penilaian: Tugas mengikuti kebutuhan dan penjelasan dapat dipahami.</w:t>
      </w:r>
    </w:p>
    <w:p>
      <w:r>
        <w:t>Umpan balik mentor: tunjukkan satu kekuatan yang terlihat, satu hal yang perlu diperbaiki, dan langkah berikutnya. Sesuaikan alat serta bahasa dengan kebutuhan peserta.</w:t>
      </w:r>
    </w:p>
    <w:p>
      <w:pPr>
        <w:pStyle w:val="Heading2"/>
      </w:pPr>
      <w:r>
        <w:t>6 Eksplorasi kesehatan</w:t>
      </w:r>
    </w:p>
    <w:p>
      <w:r>
        <w:t>Kemampuan utama: Memilih informasi serta tindakan sehat yang relevan bagi remaja.</w:t>
      </w:r>
    </w:p>
    <w:p>
      <w:r>
        <w:t>Kegiatan: Memeriksa contoh informasi, diskusi kebutuhan, dan latihan bahan edukasi yang ditinjau.</w:t>
      </w:r>
    </w:p>
    <w:p>
      <w:r>
        <w:t>Bukti hasil: Bahan edukasi sederhana dan catatan sumber.</w:t>
      </w:r>
    </w:p>
    <w:p>
      <w:r>
        <w:t>Penilaian: Informasi tepat, tidak membuat diagnosis, dan tahu batas bantuan.</w:t>
      </w:r>
    </w:p>
    <w:p>
      <w:r>
        <w:t>Umpan balik mentor: tunjukkan satu kekuatan yang terlihat, satu hal yang perlu diperbaiki, dan langkah berikutnya. Sesuaikan alat serta bahasa dengan kebutuhan peserta.</w:t>
      </w:r>
    </w:p>
    <w:p>
      <w:r>
        <w:br w:type="page"/>
      </w:r>
    </w:p>
    <w:p>
      <w:pPr>
        <w:pStyle w:val="Heading1"/>
      </w:pPr>
      <w:r>
        <w:t>Tunas Progresif Sesi 7 dan 8</w:t>
      </w:r>
    </w:p>
    <w:p>
      <w:pPr>
        <w:pStyle w:val="Heading2"/>
      </w:pPr>
      <w:r>
        <w:t>7 Eksplorasi kemanusiaan</w:t>
      </w:r>
    </w:p>
    <w:p>
      <w:r>
        <w:t>Kemampuan utama: Menjelaskan empati dan tanggung jawab relawan melalui kasus nyata atau simulasi.</w:t>
      </w:r>
    </w:p>
    <w:p>
      <w:r>
        <w:t>Kegiatan: Dengar kebutuhan, permainan alokasi bantuan, serta latihan catatan distribusi.</w:t>
      </w:r>
    </w:p>
    <w:p>
      <w:r>
        <w:t>Bukti hasil: Daftar kebutuhan dan rencana bantuan sederhana.</w:t>
      </w:r>
    </w:p>
    <w:p>
      <w:r>
        <w:t>Penilaian: Membedakan kebutuhan dari asumsi dan menjaga martabat.</w:t>
      </w:r>
    </w:p>
    <w:p>
      <w:r>
        <w:t>Umpan balik mentor: tunjukkan satu kekuatan yang terlihat, satu hal yang perlu diperbaiki, dan langkah berikutnya. Sesuaikan alat serta bahasa dengan kebutuhan peserta.</w:t>
      </w:r>
    </w:p>
    <w:p>
      <w:pPr>
        <w:pStyle w:val="Heading2"/>
      </w:pPr>
      <w:r>
        <w:t>8 Eksplorasi pemberdayaan</w:t>
      </w:r>
    </w:p>
    <w:p>
      <w:r>
        <w:t>Kemampuan utama: Mengidentifikasi potensi dan keterampilan yang ingin dikembangkan bersama warga.</w:t>
      </w:r>
    </w:p>
    <w:p>
      <w:r>
        <w:t>Kegiatan: Kasus usaha kecil, pengamatan terbimbing, dan usulan satu keterampilan.</w:t>
      </w:r>
    </w:p>
    <w:p>
      <w:r>
        <w:t>Bukti hasil: Peta potensi serta ide pendampingan.</w:t>
      </w:r>
    </w:p>
    <w:p>
      <w:r>
        <w:t>Penilaian: Usulan berasal dari kebutuhan dan memberi peran pada warga.</w:t>
      </w:r>
    </w:p>
    <w:p>
      <w:r>
        <w:t>Umpan balik mentor: tunjukkan satu kekuatan yang terlihat, satu hal yang perlu diperbaiki, dan langkah berikutnya. Sesuaikan alat serta bahasa dengan kebutuhan peserta.</w:t>
      </w:r>
    </w:p>
    <w:p>
      <w:r>
        <w:br w:type="page"/>
      </w:r>
    </w:p>
    <w:p>
      <w:pPr>
        <w:pStyle w:val="Heading1"/>
      </w:pPr>
      <w:r>
        <w:t>Tunas Progresif Sesi 9 dan 10</w:t>
      </w:r>
    </w:p>
    <w:p>
      <w:pPr>
        <w:pStyle w:val="Heading2"/>
      </w:pPr>
      <w:r>
        <w:t>9 Rapat dan keputusan bersama</w:t>
      </w:r>
    </w:p>
    <w:p>
      <w:r>
        <w:t>Kemampuan utama: Mengikuti rapat dengan agenda serta hasil yang jelas.</w:t>
      </w:r>
    </w:p>
    <w:p>
      <w:r>
        <w:t>Kegiatan: Simulasi rapat, tugas moderator, pencatat, dan pembagian tindak lanjut.</w:t>
      </w:r>
    </w:p>
    <w:p>
      <w:r>
        <w:t>Bukti hasil: Notulen dan pembagian tugas.</w:t>
      </w:r>
    </w:p>
    <w:p>
      <w:r>
        <w:t>Penilaian: Keputusan tercatat dan setiap peran dipahami.</w:t>
      </w:r>
    </w:p>
    <w:p>
      <w:r>
        <w:t>Umpan balik mentor: tunjukkan satu kekuatan yang terlihat, satu hal yang perlu diperbaiki, dan langkah berikutnya. Sesuaikan alat serta bahasa dengan kebutuhan peserta.</w:t>
      </w:r>
    </w:p>
    <w:p>
      <w:pPr>
        <w:pStyle w:val="Heading2"/>
      </w:pPr>
      <w:r>
        <w:t>10 Rencana kontribusi kecil</w:t>
      </w:r>
    </w:p>
    <w:p>
      <w:r>
        <w:t>Kemampuan utama: Menyusun kegiatan sederhana dengan tujuan dan peran yang realistis.</w:t>
      </w:r>
    </w:p>
    <w:p>
      <w:r>
        <w:t>Kegiatan: Memilih tema dari eksplorasi pilar, merancang langkah serta sumber daya.</w:t>
      </w:r>
    </w:p>
    <w:p>
      <w:r>
        <w:t>Bukti hasil: Rencana kontribusi kelompok.</w:t>
      </w:r>
    </w:p>
    <w:p>
      <w:r>
        <w:t>Penilaian: Tujuan sesuai kebutuhan dan tugas sesuai kapasitas.</w:t>
      </w:r>
    </w:p>
    <w:p>
      <w:r>
        <w:t>Umpan balik mentor: tunjukkan satu kekuatan yang terlihat, satu hal yang perlu diperbaiki, dan langkah berikutnya. Sesuaikan alat serta bahasa dengan kebutuhan peserta.</w:t>
      </w:r>
    </w:p>
    <w:p>
      <w:r>
        <w:br w:type="page"/>
      </w:r>
    </w:p>
    <w:p>
      <w:pPr>
        <w:pStyle w:val="Heading1"/>
      </w:pPr>
      <w:r>
        <w:t>Tunas Progresif Sesi 11 dan 12</w:t>
      </w:r>
    </w:p>
    <w:p>
      <w:pPr>
        <w:pStyle w:val="Heading2"/>
      </w:pPr>
      <w:r>
        <w:t>11 Praktik dan umpan balik</w:t>
      </w:r>
    </w:p>
    <w:p>
      <w:r>
        <w:t>Kemampuan utama: Menjalankan tanggung jawab dengan pendampingan dan memperbaiki cara kerja.</w:t>
      </w:r>
    </w:p>
    <w:p>
      <w:r>
        <w:t>Kegiatan: Praktik yang telah disepakati atau simulasi setara, observasi mentor, dan refleksi.</w:t>
      </w:r>
    </w:p>
    <w:p>
      <w:r>
        <w:t>Bukti hasil: Bukti praktik dan catatan perbaikan.</w:t>
      </w:r>
    </w:p>
    <w:p>
      <w:r>
        <w:t>Penilaian: Partisipasi bertanggung jawab dan respons terhadap umpan balik.</w:t>
      </w:r>
    </w:p>
    <w:p>
      <w:r>
        <w:t>Umpan balik mentor: tunjukkan satu kekuatan yang terlihat, satu hal yang perlu diperbaiki, dan langkah berikutnya. Sesuaikan alat serta bahasa dengan kebutuhan peserta.</w:t>
      </w:r>
    </w:p>
    <w:p>
      <w:pPr>
        <w:pStyle w:val="Heading2"/>
      </w:pPr>
      <w:r>
        <w:t>12 Portofolio dan arah berikutnya</w:t>
      </w:r>
    </w:p>
    <w:p>
      <w:r>
        <w:t>Kemampuan utama: Menjelaskan perkembangan serta rencana belajar selanjutnya.</w:t>
      </w:r>
    </w:p>
    <w:p>
      <w:r>
        <w:t>Kegiatan: Presentasi profil diri, peta pendidikan, refleksi empat pilar, dan percakapan mentor.</w:t>
      </w:r>
    </w:p>
    <w:p>
      <w:r>
        <w:t>Bukti hasil: Portofolio Tunas serta rencana tindak lanjut.</w:t>
      </w:r>
    </w:p>
    <w:p>
      <w:r>
        <w:t>Penilaian: Bukti perkembangan dan penjelasan keterbatasan diri jelas.</w:t>
      </w:r>
    </w:p>
    <w:p>
      <w:r>
        <w:t>Umpan balik mentor: tunjukkan satu kekuatan yang terlihat, satu hal yang perlu diperbaiki, dan langkah berikutnya. Sesuaikan alat serta bahasa dengan kebutuhan peserta.</w:t>
      </w:r>
    </w:p>
    <w:p>
      <w:r>
        <w:br w:type="page"/>
      </w:r>
    </w:p>
    <w:p>
      <w:pPr>
        <w:pStyle w:val="Heading1"/>
      </w:pPr>
      <w:r>
        <w:t>Penggerak Progresif Sesi 1 dan 2</w:t>
      </w:r>
    </w:p>
    <w:p>
      <w:pPr>
        <w:pStyle w:val="Heading2"/>
      </w:pPr>
      <w:r>
        <w:t>1 Orientasi dan pilihan isu</w:t>
      </w:r>
    </w:p>
    <w:p>
      <w:r>
        <w:t>Kemampuan utama: Memilih isu yang relevan dari satu atau beberapa pilar.</w:t>
      </w:r>
    </w:p>
    <w:p>
      <w:r>
        <w:t>Kegiatan: Meninjau portofolio Tunas, berbagi pengalaman, dan menetapkan tujuan kelompok.</w:t>
      </w:r>
    </w:p>
    <w:p>
      <w:r>
        <w:t>Bukti hasil: Rumusan isu awal dan peran pribadi.</w:t>
      </w:r>
    </w:p>
    <w:p>
      <w:r>
        <w:t>Penilaian: Pilihan punya alasan dan terbuka terhadap perubahan.</w:t>
      </w:r>
    </w:p>
    <w:p>
      <w:r>
        <w:t>Umpan balik mentor: tunjukkan satu kekuatan yang terlihat, satu hal yang perlu diperbaiki, dan langkah berikutnya. Sesuaikan alat serta bahasa dengan kebutuhan peserta.</w:t>
      </w:r>
    </w:p>
    <w:p>
      <w:pPr>
        <w:pStyle w:val="Heading2"/>
      </w:pPr>
      <w:r>
        <w:t>2 Analisis sosial dasar</w:t>
      </w:r>
    </w:p>
    <w:p>
      <w:r>
        <w:t>Kemampuan utama: Membedakan gejala, penyebab, dan asumsi.</w:t>
      </w:r>
    </w:p>
    <w:p>
      <w:r>
        <w:t>Kegiatan: Latihan pohon masalah sederhana serta pemeriksaan informasi.</w:t>
      </w:r>
    </w:p>
    <w:p>
      <w:r>
        <w:t>Bukti hasil: Analisis isu versi pertama.</w:t>
      </w:r>
    </w:p>
    <w:p>
      <w:r>
        <w:t>Penilaian: Alur penyebab masuk akal dan bukti dibedakan dari dugaan.</w:t>
      </w:r>
    </w:p>
    <w:p>
      <w:r>
        <w:t>Umpan balik mentor: tunjukkan satu kekuatan yang terlihat, satu hal yang perlu diperbaiki, dan langkah berikutnya. Sesuaikan alat serta bahasa dengan kebutuhan peserta.</w:t>
      </w:r>
    </w:p>
    <w:p>
      <w:r>
        <w:br w:type="page"/>
      </w:r>
    </w:p>
    <w:p>
      <w:pPr>
        <w:pStyle w:val="Heading1"/>
      </w:pPr>
      <w:r>
        <w:t>Penggerak Progresif Sesi 3 dan 4</w:t>
      </w:r>
    </w:p>
    <w:p>
      <w:pPr>
        <w:pStyle w:val="Heading2"/>
      </w:pPr>
      <w:r>
        <w:t>3 Mapping kebutuhan dan potensi</w:t>
      </w:r>
    </w:p>
    <w:p>
      <w:r>
        <w:t>Kemampuan utama: Memetakan kebutuhan serta sumber daya dengan mendengar pihak terkait.</w:t>
      </w:r>
    </w:p>
    <w:p>
      <w:r>
        <w:t>Kegiatan: Wawancara simulasi, pengamatan terbimbing, dan pemetaan aset.</w:t>
      </w:r>
    </w:p>
    <w:p>
      <w:r>
        <w:t>Bukti hasil: Peta kebutuhan dan potensi.</w:t>
      </w:r>
    </w:p>
    <w:p>
      <w:r>
        <w:t>Penilaian: Catatan menghormati persetujuan dan tidak mengarang temuan.</w:t>
      </w:r>
    </w:p>
    <w:p>
      <w:r>
        <w:t>Umpan balik mentor: tunjukkan satu kekuatan yang terlihat, satu hal yang perlu diperbaiki, dan langkah berikutnya. Sesuaikan alat serta bahasa dengan kebutuhan peserta.</w:t>
      </w:r>
    </w:p>
    <w:p>
      <w:pPr>
        <w:pStyle w:val="Heading2"/>
      </w:pPr>
      <w:r>
        <w:t>4 Mapping aktor dan pengaruh</w:t>
      </w:r>
    </w:p>
    <w:p>
      <w:r>
        <w:t>Kemampuan utama: Mengidentifikasi pihak terdampak, pengambil keputusan, serta calon dukungan.</w:t>
      </w:r>
    </w:p>
    <w:p>
      <w:r>
        <w:t>Kegiatan: Peta aktor, kepentingan, hubungan, dan pemeriksaan asumsi bersama mentor.</w:t>
      </w:r>
    </w:p>
    <w:p>
      <w:r>
        <w:t>Bukti hasil: Peta aktor dan prioritas pendekatan.</w:t>
      </w:r>
    </w:p>
    <w:p>
      <w:r>
        <w:t>Penilaian: Hubungan disertai alasan dan bukan label baik atau buruk.</w:t>
      </w:r>
    </w:p>
    <w:p>
      <w:r>
        <w:t>Umpan balik mentor: tunjukkan satu kekuatan yang terlihat, satu hal yang perlu diperbaiki, dan langkah berikutnya. Sesuaikan alat serta bahasa dengan kebutuhan peserta.</w:t>
      </w:r>
    </w:p>
    <w:p>
      <w:r>
        <w:br w:type="page"/>
      </w:r>
    </w:p>
    <w:p>
      <w:pPr>
        <w:pStyle w:val="Heading1"/>
      </w:pPr>
      <w:r>
        <w:t>Penggerak Progresif Sesi 5 dan 6</w:t>
      </w:r>
    </w:p>
    <w:p>
      <w:pPr>
        <w:pStyle w:val="Heading2"/>
      </w:pPr>
      <w:r>
        <w:t>5 Advokasi dan tujuan perubahan</w:t>
      </w:r>
    </w:p>
    <w:p>
      <w:r>
        <w:t>Kemampuan utama: Menetapkan perubahan spesifik serta jalur penyampaian aspirasi.</w:t>
      </w:r>
    </w:p>
    <w:p>
      <w:r>
        <w:t>Kegiatan: Membandingkan kegiatan layanan dan advokasi, menyusun argumen serta usulan.</w:t>
      </w:r>
    </w:p>
    <w:p>
      <w:r>
        <w:t>Bukti hasil: Ringkasan tujuan perubahan dan sasaran dialog.</w:t>
      </w:r>
    </w:p>
    <w:p>
      <w:r>
        <w:t>Penilaian: Tujuan dapat diperiksa dan sasaran relevan.</w:t>
      </w:r>
    </w:p>
    <w:p>
      <w:r>
        <w:t>Umpan balik mentor: tunjukkan satu kekuatan yang terlihat, satu hal yang perlu diperbaiki, dan langkah berikutnya. Sesuaikan alat serta bahasa dengan kebutuhan peserta.</w:t>
      </w:r>
    </w:p>
    <w:p>
      <w:pPr>
        <w:pStyle w:val="Heading2"/>
      </w:pPr>
      <w:r>
        <w:t>6 Lobi dan negosiasi</w:t>
      </w:r>
    </w:p>
    <w:p>
      <w:r>
        <w:t>Kemampuan utama: Mengajukan tawaran kerja sama dan merespons perbedaan kepentingan.</w:t>
      </w:r>
    </w:p>
    <w:p>
      <w:r>
        <w:t>Kegiatan: Simulasi pertemuan mitra, mendengar kebutuhan, dan menyusun kesepakatan.</w:t>
      </w:r>
    </w:p>
    <w:p>
      <w:r>
        <w:t>Bukti hasil: Naskah pendekatan dan notulen kesepakatan.</w:t>
      </w:r>
    </w:p>
    <w:p>
      <w:r>
        <w:t>Penilaian: Tawaran jelas, jujur, dan tidak menekan pihak lain.</w:t>
      </w:r>
    </w:p>
    <w:p>
      <w:r>
        <w:t>Umpan balik mentor: tunjukkan satu kekuatan yang terlihat, satu hal yang perlu diperbaiki, dan langkah berikutnya. Sesuaikan alat serta bahasa dengan kebutuhan peserta.</w:t>
      </w:r>
    </w:p>
    <w:p>
      <w:r>
        <w:br w:type="page"/>
      </w:r>
    </w:p>
    <w:p>
      <w:pPr>
        <w:pStyle w:val="Heading1"/>
      </w:pPr>
      <w:r>
        <w:t>Penggerak Progresif Sesi 7 dan 8</w:t>
      </w:r>
    </w:p>
    <w:p>
      <w:pPr>
        <w:pStyle w:val="Heading2"/>
      </w:pPr>
      <w:r>
        <w:t>7 Komunikasi gerakan</w:t>
      </w:r>
    </w:p>
    <w:p>
      <w:r>
        <w:t>Kemampuan utama: Membangun pesan yang menggugah pikiran dan mengajak bertindak secara bertanggung jawab.</w:t>
      </w:r>
    </w:p>
    <w:p>
      <w:r>
        <w:t>Kegiatan: Agitasi dan provokasi gagasan melalui perbandingan pesan, pemeriksaan fakta, serta pidato.</w:t>
      </w:r>
    </w:p>
    <w:p>
      <w:r>
        <w:t>Bukti hasil: Naskah ajakan dan penjelasan dampak pesannya.</w:t>
      </w:r>
    </w:p>
    <w:p>
      <w:r>
        <w:t>Penilaian: Akurat, menghargai perbedaan, tanpa fitnah, intimidasi, atau hasutan kekerasan.</w:t>
      </w:r>
    </w:p>
    <w:p>
      <w:r>
        <w:t>Umpan balik mentor: tunjukkan satu kekuatan yang terlihat, satu hal yang perlu diperbaiki, dan langkah berikutnya. Sesuaikan alat serta bahasa dengan kebutuhan peserta.</w:t>
      </w:r>
    </w:p>
    <w:p>
      <w:pPr>
        <w:pStyle w:val="Heading2"/>
      </w:pPr>
      <w:r>
        <w:t>8 Persidangan dan musyawarah</w:t>
      </w:r>
    </w:p>
    <w:p>
      <w:r>
        <w:t>Kemampuan utama: Memimpin forum yang memberi ruang pendapat serta keputusan tertib.</w:t>
      </w:r>
    </w:p>
    <w:p>
      <w:r>
        <w:t>Kegiatan: Simulasi tata tertib, mosi, lobi, pencatatan, dan refleksi forum.</w:t>
      </w:r>
    </w:p>
    <w:p>
      <w:r>
        <w:t>Bukti hasil: Tata tertib singkat serta notulen keputusan.</w:t>
      </w:r>
    </w:p>
    <w:p>
      <w:r>
        <w:t>Penilaian: Proses adil dan hasil jelas, bukan sekadar menang debat.</w:t>
      </w:r>
    </w:p>
    <w:p>
      <w:r>
        <w:t>Umpan balik mentor: tunjukkan satu kekuatan yang terlihat, satu hal yang perlu diperbaiki, dan langkah berikutnya. Sesuaikan alat serta bahasa dengan kebutuhan peserta.</w:t>
      </w:r>
    </w:p>
    <w:p>
      <w:r>
        <w:br w:type="page"/>
      </w:r>
    </w:p>
    <w:p>
      <w:pPr>
        <w:pStyle w:val="Heading1"/>
      </w:pPr>
      <w:r>
        <w:t>Penggerak Progresif Sesi 9 dan 10</w:t>
      </w:r>
    </w:p>
    <w:p>
      <w:pPr>
        <w:pStyle w:val="Heading2"/>
      </w:pPr>
      <w:r>
        <w:t>9 Perencanaan kegiatan dan anggaran</w:t>
      </w:r>
    </w:p>
    <w:p>
      <w:r>
        <w:t>Kemampuan utama: Menyusun rencana kerja, biaya, peran, dan bukti hasil.</w:t>
      </w:r>
    </w:p>
    <w:p>
      <w:r>
        <w:t>Kegiatan: Kerja kelompok proyek pilar serta tinjauan mentor.</w:t>
      </w:r>
    </w:p>
    <w:p>
      <w:r>
        <w:t>Bukti hasil: Proposal praktik ringkas dan anggaran.</w:t>
      </w:r>
    </w:p>
    <w:p>
      <w:r>
        <w:t>Penilaian: Sumber daya realistis dan perubahan yang dituju jelas.</w:t>
      </w:r>
    </w:p>
    <w:p>
      <w:r>
        <w:t>Umpan balik mentor: tunjukkan satu kekuatan yang terlihat, satu hal yang perlu diperbaiki, dan langkah berikutnya. Sesuaikan alat serta bahasa dengan kebutuhan peserta.</w:t>
      </w:r>
    </w:p>
    <w:p>
      <w:pPr>
        <w:pStyle w:val="Heading2"/>
      </w:pPr>
      <w:r>
        <w:t>10 Pengorganisasian dan kesiapan praktik</w:t>
      </w:r>
    </w:p>
    <w:p>
      <w:r>
        <w:t>Kemampuan utama: Membagi peran dan memastikan tim serta mitra siap.</w:t>
      </w:r>
    </w:p>
    <w:p>
      <w:r>
        <w:t>Kegiatan: Latihan koordinasi, rencana cadangan, dan konfirmasi pendamping.</w:t>
      </w:r>
    </w:p>
    <w:p>
      <w:r>
        <w:t>Bukti hasil: Daftar kesiapan dan jadwal praktik.</w:t>
      </w:r>
    </w:p>
    <w:p>
      <w:r>
        <w:t>Penilaian: Peran, persetujuan, serta batas tugas dipahami.</w:t>
      </w:r>
    </w:p>
    <w:p>
      <w:r>
        <w:t>Umpan balik mentor: tunjukkan satu kekuatan yang terlihat, satu hal yang perlu diperbaiki, dan langkah berikutnya. Sesuaikan alat serta bahasa dengan kebutuhan peserta.</w:t>
      </w:r>
    </w:p>
    <w:p>
      <w:r>
        <w:br w:type="page"/>
      </w:r>
    </w:p>
    <w:p>
      <w:pPr>
        <w:pStyle w:val="Heading1"/>
      </w:pPr>
      <w:r>
        <w:t>Penggerak Progresif Sesi 11 dan 12</w:t>
      </w:r>
    </w:p>
    <w:p>
      <w:pPr>
        <w:pStyle w:val="Heading2"/>
      </w:pPr>
      <w:r>
        <w:t>11 Praktik kontribusi</w:t>
      </w:r>
    </w:p>
    <w:p>
      <w:r>
        <w:t>Kemampuan utama: Memimpin bagian kegiatan dan menilai hasil bersama pihak terkait.</w:t>
      </w:r>
    </w:p>
    <w:p>
      <w:r>
        <w:t>Kegiatan: Praktik lapangan atau simulasi setara yang disepakati, pencatatan serta umpan balik.</w:t>
      </w:r>
    </w:p>
    <w:p>
      <w:r>
        <w:t>Bukti hasil: Catatan pelaksanaan dan bukti hasil.</w:t>
      </w:r>
    </w:p>
    <w:p>
      <w:r>
        <w:t>Penilaian: Tanggung jawab, kerja sama, dan pertanggungjawaban sumber daya.</w:t>
      </w:r>
    </w:p>
    <w:p>
      <w:r>
        <w:t>Umpan balik mentor: tunjukkan satu kekuatan yang terlihat, satu hal yang perlu diperbaiki, dan langkah berikutnya. Sesuaikan alat serta bahasa dengan kebutuhan peserta.</w:t>
      </w:r>
    </w:p>
    <w:p>
      <w:pPr>
        <w:pStyle w:val="Heading2"/>
      </w:pPr>
      <w:r>
        <w:t>12 Evaluasi dan pengembangan peran</w:t>
      </w:r>
    </w:p>
    <w:p>
      <w:r>
        <w:t>Kemampuan utama: Menggunakan bukti untuk menyimpulkan hasil serta rencana lanjutan.</w:t>
      </w:r>
    </w:p>
    <w:p>
      <w:r>
        <w:t>Kegiatan: Presentasi portofolio, refleksi dampak, dan percakapan mentor.</w:t>
      </w:r>
    </w:p>
    <w:p>
      <w:r>
        <w:t>Bukti hasil: Laporan hasil dan rencana peran alumni.</w:t>
      </w:r>
    </w:p>
    <w:p>
      <w:r>
        <w:t>Penilaian: Membedakan kegiatan dan perubahan, menerima kritik, serta memberi tindak lanjut.</w:t>
      </w:r>
    </w:p>
    <w:p>
      <w:r>
        <w:t>Umpan balik mentor: tunjukkan satu kekuatan yang terlihat, satu hal yang perlu diperbaiki, dan langkah berikutnya. Sesuaikan alat serta bahasa dengan kebutuhan peserta.</w:t>
      </w:r>
    </w:p>
    <w:p>
      <w:r>
        <w:br w:type="page"/>
      </w:r>
    </w:p>
    <w:p>
      <w:pPr>
        <w:pStyle w:val="Heading1"/>
      </w:pPr>
      <w:r>
        <w:t>Alur penilaian dan perbaikan</w:t>
      </w:r>
    </w:p>
    <w:p>
      <w:r>
        <w:drawing>
          <wp:inline xmlns:a="http://schemas.openxmlformats.org/drawingml/2006/main" xmlns:pic="http://schemas.openxmlformats.org/drawingml/2006/picture">
            <wp:extent cx="5148000" cy="3109392"/>
            <wp:docPr id="1" name="Picture 1"/>
            <wp:cNvGraphicFramePr>
              <a:graphicFrameLocks noChangeAspect="1"/>
            </wp:cNvGraphicFramePr>
            <a:graphic>
              <a:graphicData uri="http://schemas.openxmlformats.org/drawingml/2006/picture">
                <pic:pic>
                  <pic:nvPicPr>
                    <pic:cNvPr id="0" name="lengkap_evaluasi.png"/>
                    <pic:cNvPicPr/>
                  </pic:nvPicPr>
                  <pic:blipFill>
                    <a:blip r:embed="rId11"/>
                    <a:stretch>
                      <a:fillRect/>
                    </a:stretch>
                  </pic:blipFill>
                  <pic:spPr>
                    <a:xfrm>
                      <a:off x="0" y="0"/>
                      <a:ext cx="5148000" cy="3109392"/>
                    </a:xfrm>
                    <a:prstGeom prst="rect"/>
                  </pic:spPr>
                </pic:pic>
              </a:graphicData>
            </a:graphic>
          </wp:inline>
        </w:drawing>
      </w:r>
    </w:p>
    <w:p>
      <w:pPr>
        <w:pStyle w:val="Heading2"/>
      </w:pPr>
      <w:r>
        <w:t>Umpan balik sebagai bagian layanan</w:t>
      </w:r>
    </w:p>
    <w:p>
      <w:r>
        <w:t>Pengajar menjelaskan bukti yang dicari sebelum tugas dimulai. Mentor menyampaikan kekuatan yang benar-benar terlihat, satu hal yang perlu ditingkatkan, dan langkah kecil berikutnya. Peserta memperoleh kesempatan memperbaiki portofolio sebelum tinjauan penyelesaian kelas.</w:t>
      </w:r>
    </w:p>
    <w:p>
      <w:r>
        <w:br w:type="page"/>
      </w:r>
    </w:p>
    <w:p>
      <w:pPr>
        <w:pStyle w:val="Heading1"/>
      </w:pPr>
      <w:r>
        <w:t>Rubrik dan penyelesaian belajar</w:t>
      </w:r>
    </w:p>
    <w:tbl>
      <w:tblPr>
        <w:tblW w:type="auto" w:w="0"/>
        <w:tblLayout w:type="fixed"/>
        <w:tblLook w:firstColumn="1" w:firstRow="1" w:lastColumn="0" w:lastRow="0" w:noHBand="0" w:noVBand="1" w:val="04A0"/>
      </w:tblPr>
      <w:tblGrid>
        <w:gridCol w:w="1814"/>
        <w:gridCol w:w="2494"/>
        <w:gridCol w:w="2494"/>
        <w:gridCol w:w="2494"/>
      </w:tblGrid>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Aspek</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Perlu bantuan</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Mampu menjalankan</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Siap membantu</w:t>
            </w:r>
          </w:p>
        </w:tc>
      </w:tr>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Tanggung jawab</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Perlu pengingat dan penjelasan tugas.</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Menuntaskan peran yang disepakati.</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Membantu tim menjaga komitmen.</w:t>
            </w:r>
          </w:p>
        </w:tc>
      </w:tr>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Komunikasi</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Belum jelas dan perlu dukungan.</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Menyampaikan serta mendengar.</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Membantu forum saling memahami.</w:t>
            </w:r>
          </w:p>
        </w:tc>
      </w:tr>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Penalaran</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Asumsi dan bukti masih bercampur.</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Memberi alasan serta sumber.</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Menguji alasan dan membantu perbaikan.</w:t>
            </w:r>
          </w:p>
        </w:tc>
      </w:tr>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Kerja sama</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Peran dan kontribusi belum konsisten.</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Bekerja dalam pembagian tugas.</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Menghubungkan peran serta menangani hambatan.</w:t>
            </w:r>
          </w:p>
        </w:tc>
      </w:tr>
      <w:tr>
        <w:trPr>
          <w:cantSplit/>
        </w:trP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Keterampilan bidang</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Memerlukan pendampingan dekat.</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Menerapkan pada tugas sesuai usia.</w:t>
            </w:r>
          </w:p>
        </w:tc>
        <w:tc>
          <w:tcPr>
            <w:tcW w:type="dxa" w:w="249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Menjelaskan cara dan mendampingi tugas sederhana.</w:t>
            </w:r>
          </w:p>
        </w:tc>
      </w:tr>
    </w:tbl>
    <w:p>
      <w:pPr>
        <w:pStyle w:val="Heading2"/>
      </w:pPr>
      <w:r>
        <w:t>Usulan kriteria penyelesaian</w:t>
      </w:r>
    </w:p>
    <w:p>
      <w:r>
        <w:t>Peserta mengikuti sekurangnya 10 dari 12 sesi atau menyelesaikan pengganti yang setara; menyelesaikan portofolio wajib; mengikuti percakapan evaluasi; dan menunjukkan tanggung jawab dasar. Ini usulan kebijakan yang perlu ditetapkan sebelum penjualan. Bukti tugas serta kesempatan perbaikan lebih bermakna daripada hanya menjumlahkan kehadiran.</w:t>
      </w:r>
    </w:p>
    <w:p>
      <w:r>
        <w:t>Kenaikan ke Penggerak memerlukan peninjauan profil diri, peta pendidikan, eksplorasi empat pilar, dan kesiapan mengikuti praktik lebih mandiri. Bila belum siap, mentor memberi langkah perbaikan serta jadwal tinjauan. Penilaian tidak diumumkan sebagai peringkat peserta.</w:t>
      </w:r>
    </w:p>
    <w:p>
      <w:pPr>
        <w:pStyle w:val="Heading2"/>
      </w:pPr>
      <w:r>
        <w:t>Portofolio wajib</w:t>
      </w:r>
    </w:p>
    <w:p>
      <w:r>
        <w:t>Tunas: profil diri, rencana kebiasaan, peta pendidikan dengan alternatif, refleksi empat pilar, serta bukti tugas kelompok. Penggerak: analisis isu, mapping kebutuhan dan aktor, rencana advokasi atau kontribusi, anggaran sederhana, laporan praktik, serta refleksi peran.</w:t>
      </w:r>
    </w:p>
    <w:p>
      <w:r>
        <w:br w:type="page"/>
      </w:r>
    </w:p>
    <w:p>
      <w:pPr>
        <w:pStyle w:val="Heading1"/>
      </w:pPr>
      <w:r>
        <w:t>Panduan pengajar dan mentor</w:t>
      </w:r>
    </w:p>
    <w:p>
      <w:pPr>
        <w:pStyle w:val="Heading2"/>
      </w:pPr>
      <w:r>
        <w:t>Sebelum sesi</w:t>
      </w:r>
    </w:p>
    <w:p>
      <w:r>
        <w:t>Baca tujuan dan tugas, periksa sumber, siapkan bahan serta alternatif, dan konfirmasi kebutuhan peserta. Tentukan bukti yang akan diamati serta siapa yang mencatat. Jangan memakai tes kepribadian atau klaim psikologis tanpa kompetensi serta layanan yang sesuai.</w:t>
      </w:r>
    </w:p>
    <w:p>
      <w:pPr>
        <w:pStyle w:val="Heading2"/>
      </w:pPr>
      <w:r>
        <w:t>Selama sesi</w:t>
      </w:r>
    </w:p>
    <w:p>
      <w:r>
        <w:t>Jelaskan kemampuan yang dituju, berikan contoh, izinkan latihan, dan catat perilaku yang benar-benar terlihat. Kegiatan harus memberi ruang peserta yang lebih pendiam serta menghormati perbedaan pendapat.</w:t>
      </w:r>
    </w:p>
    <w:p>
      <w:pPr>
        <w:pStyle w:val="Heading2"/>
      </w:pPr>
      <w:r>
        <w:t>Sesudah sesi</w:t>
      </w:r>
    </w:p>
    <w:p>
      <w:r>
        <w:t>Berikan umpan balik, catat hambatan, dan tentukan perbaikan. Informasi peserta hanya dibagikan kepada pengelola yang perlu menindaklanjuti.</w:t>
      </w:r>
    </w:p>
    <w:p>
      <w:pPr>
        <w:pStyle w:val="Heading2"/>
      </w:pPr>
      <w:r>
        <w:t>Praktik luar kelas</w:t>
      </w:r>
    </w:p>
    <w:p>
      <w:r>
        <w:t>Konfirmasi ruang lingkup, pendamping, lokasi, persetujuan, sumber daya, dan rencana cadangan. Peserta tidak ditugaskan menggalang dana atau melakukan aktivitas berisiko tanpa mandat serta pendampingan yang memadai.</w:t>
      </w:r>
    </w:p>
    <w:p>
      <w:pPr>
        <w:pStyle w:val="Heading2"/>
      </w:pPr>
      <w:r>
        <w:t>Pengembangan tutor</w:t>
      </w:r>
    </w:p>
    <w:p>
      <w:r>
        <w:t>Calon tutor menunjukkan penguasaan materi, mengikuti pembekalan, mengamati tutor berpengalaman, mencoba sesi singkat, serta menerima umpan balik. Pengajar menetapkan tugas sesuai kesiapan.</w:t>
      </w:r>
    </w:p>
    <w:p>
      <w:pPr>
        <w:pStyle w:val="Heading2"/>
      </w:pPr>
      <w:r>
        <w:t>Pengembangan mentor</w:t>
      </w:r>
    </w:p>
    <w:p>
      <w:r>
        <w:t>Calon mentor belajar mendengar, menyusun pertanyaan refleksi, memberi umpan balik, menjaga batas peran, dan meneruskan kebutuhan yang melampaui kompetensi. Praktik awal dilakukan bersama mentor yang lebih berpengalaman.</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Kurikulum dan Panduan Pembelajaran</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