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1999" cy="68580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191999" cy="68580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9200" w:h="1080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0" w:lineRule="exact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Desain Akademi Progresif 16 banding 9</dc:title>
  <dc:subject>Tunas Progresif dan Penggerak Progresif</dc:subject>
  <dc:creator>Akademi Progresif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